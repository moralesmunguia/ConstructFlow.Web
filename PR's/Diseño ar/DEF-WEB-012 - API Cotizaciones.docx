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DEF-WEB-012 – API Cotizaciones</w:t>
      </w:r>
    </w:p>
    <w:p>
      <w:pPr>
        <w:pStyle w:val="Heading1"/>
      </w:pPr>
      <w:r>
        <w:t>Objetivo</w:t>
      </w:r>
    </w:p>
    <w:p>
      <w:r>
        <w:t>Documentar la API REST del módulo Cotizaciones.</w:t>
      </w:r>
    </w:p>
    <w:p>
      <w:pPr>
        <w:pStyle w:val="Heading1"/>
      </w:pPr>
      <w:r>
        <w:t>Arquitectura</w:t>
      </w:r>
    </w:p>
    <w:p>
      <w:r>
        <w:t>Request → CotizacionesController → CotizacionesService → CotizacionesRepository → 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