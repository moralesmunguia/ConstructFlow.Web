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DEF-WEB-014 – API Versiones</w:t>
      </w:r>
    </w:p>
    <w:p>
      <w:pPr>
        <w:pStyle w:val="Heading1"/>
      </w:pPr>
      <w:r>
        <w:t>Objetivo</w:t>
      </w:r>
    </w:p>
    <w:p>
      <w:r>
        <w:t>Documentar la API REST del módulo Versiones.</w:t>
      </w:r>
    </w:p>
    <w:p>
      <w:pPr>
        <w:pStyle w:val="Heading1"/>
      </w:pPr>
      <w:r>
        <w:t>Arquitectura</w:t>
      </w:r>
    </w:p>
    <w:p>
      <w:r>
        <w:t>Request → VersionesController → VersionesService → VersionesRepository → JSON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