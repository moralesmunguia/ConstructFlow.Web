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DEF-WEB-011 – API Contactos</w:t>
      </w:r>
    </w:p>
    <w:p>
      <w:pPr>
        <w:pStyle w:val="Heading1"/>
      </w:pPr>
      <w:r>
        <w:t>Objetivo</w:t>
      </w:r>
    </w:p>
    <w:p>
      <w:r>
        <w:t>Documentar la API REST del módulo Contactos.</w:t>
      </w:r>
    </w:p>
    <w:p>
      <w:pPr>
        <w:pStyle w:val="Heading1"/>
      </w:pPr>
      <w:r>
        <w:t>Arquitectura</w:t>
      </w:r>
    </w:p>
    <w:p>
      <w:r>
        <w:t>Request → ContactosController → ContactosService → ContactosRepository → 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