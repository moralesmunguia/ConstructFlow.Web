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DEF-WEB-013 – API Cotización Detalle</w:t>
      </w:r>
    </w:p>
    <w:p>
      <w:pPr>
        <w:pStyle w:val="Heading1"/>
      </w:pPr>
      <w:r>
        <w:t>Objetivo</w:t>
      </w:r>
    </w:p>
    <w:p>
      <w:r>
        <w:t>Documentar la API REST del módulo Cotización Detalle.</w:t>
      </w:r>
    </w:p>
    <w:p>
      <w:pPr>
        <w:pStyle w:val="Heading1"/>
      </w:pPr>
      <w:r>
        <w:t>Arquitectura</w:t>
      </w:r>
    </w:p>
    <w:p>
      <w:r>
        <w:t>Request → Cotización DetalleController → Cotización DetalleService → Cotización DetalleRepository → 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