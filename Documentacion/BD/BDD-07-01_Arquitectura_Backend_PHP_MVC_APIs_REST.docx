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BDD-07-01 – Arquitectura Backend PHP MVC + APIs REST</w:t>
      </w:r>
    </w:p>
    <w:p>
      <w:pPr>
        <w:pStyle w:val="Heading1"/>
      </w:pPr>
      <w:r>
        <w:t>Resultado BDD-07-01</w:t>
      </w:r>
    </w:p>
    <w:p>
      <w:r>
        <w:t>Arquitectura oficial definida para ConstructFlow V1.0.</w:t>
      </w:r>
    </w:p>
    <w:p>
      <w:pPr>
        <w:pStyle w:val="ListBullet"/>
      </w:pPr>
      <w:r>
        <w:t>PHP 8.3</w:t>
      </w:r>
    </w:p>
    <w:p>
      <w:pPr>
        <w:pStyle w:val="ListBullet"/>
      </w:pPr>
      <w:r>
        <w:t>MVC</w:t>
      </w:r>
    </w:p>
    <w:p>
      <w:pPr>
        <w:pStyle w:val="ListBullet"/>
      </w:pPr>
      <w:r>
        <w:t>Repository Pattern</w:t>
      </w:r>
    </w:p>
    <w:p>
      <w:pPr>
        <w:pStyle w:val="ListBullet"/>
      </w:pPr>
      <w:r>
        <w:t>Service Layer</w:t>
      </w:r>
    </w:p>
    <w:p>
      <w:pPr>
        <w:pStyle w:val="ListBullet"/>
      </w:pPr>
      <w:r>
        <w:t>JWT</w:t>
      </w:r>
    </w:p>
    <w:p>
      <w:pPr>
        <w:pStyle w:val="ListBullet"/>
      </w:pPr>
      <w:r>
        <w:t>Multiempresa</w:t>
      </w:r>
    </w:p>
    <w:p>
      <w:pPr>
        <w:pStyle w:val="ListBullet"/>
      </w:pPr>
      <w:r>
        <w:t>Auditoría</w:t>
      </w:r>
    </w:p>
    <w:p>
      <w:pPr>
        <w:pStyle w:val="ListBullet"/>
      </w:pPr>
      <w:r>
        <w:t>REST API</w:t>
      </w:r>
    </w:p>
    <w:p>
      <w:pPr>
        <w:pStyle w:val="ListBullet"/>
      </w:pPr>
      <w:r>
        <w:t>Flutter Ready</w:t>
      </w:r>
    </w:p>
    <w:p>
      <w:pPr>
        <w:pStyle w:val="ListBullet"/>
      </w:pPr>
      <w:r>
        <w:t>Power BI Ready</w:t>
      </w:r>
    </w:p>
    <w:p>
      <w:pPr>
        <w:pStyle w:val="Heading1"/>
      </w:pPr>
      <w:r>
        <w:t>Tecnologías</w:t>
      </w:r>
    </w:p>
    <w:p>
      <w:pPr>
        <w:pStyle w:val="ListBullet"/>
      </w:pPr>
      <w:r>
        <w:t>PHP 8.3</w:t>
      </w:r>
    </w:p>
    <w:p>
      <w:pPr>
        <w:pStyle w:val="ListBullet"/>
      </w:pPr>
      <w:r>
        <w:t>MySQL 8</w:t>
      </w:r>
    </w:p>
    <w:p>
      <w:pPr>
        <w:pStyle w:val="ListBullet"/>
      </w:pPr>
      <w:r>
        <w:t>PDO</w:t>
      </w:r>
    </w:p>
    <w:p>
      <w:pPr>
        <w:pStyle w:val="ListBullet"/>
      </w:pPr>
      <w:r>
        <w:t>JWT</w:t>
      </w:r>
    </w:p>
    <w:p>
      <w:pPr>
        <w:pStyle w:val="ListBullet"/>
      </w:pPr>
      <w:r>
        <w:t>Swagger/OpenAPI</w:t>
      </w:r>
    </w:p>
    <w:p>
      <w:pPr>
        <w:pStyle w:val="ListBullet"/>
      </w:pPr>
      <w:r>
        <w:t>Bootstrap 5</w:t>
      </w:r>
    </w:p>
    <w:p>
      <w:pPr>
        <w:pStyle w:val="ListBullet"/>
      </w:pPr>
      <w:r>
        <w:t>AdminLTE 4</w:t>
      </w:r>
    </w:p>
    <w:p>
      <w:pPr>
        <w:pStyle w:val="ListBullet"/>
      </w:pPr>
      <w:r>
        <w:t>Flutter</w:t>
      </w:r>
    </w:p>
    <w:p>
      <w:pPr>
        <w:pStyle w:val="Heading1"/>
      </w:pPr>
      <w:r>
        <w:t>Estructura Física</w:t>
      </w:r>
    </w:p>
    <w:p>
      <w:r>
        <w:t>controllers, services, repositories, models, middleware, validators, routes, storage, uploads, logs, public, config y docs/swagger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