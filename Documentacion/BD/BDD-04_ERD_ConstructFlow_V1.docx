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CONSTRUCTFLOW V1.0</w:t>
      </w:r>
    </w:p>
    <w:p>
      <w:r>
        <w:rPr>
          <w:b/>
        </w:rPr>
        <w:t>BDD-04 – MODELO ENTIDAD RELACIÓN (ERD) EMPRESARIAL</w:t>
        <w:br/>
      </w:r>
      <w:r>
        <w:t>Parte 1 – Arquitectura General del Modelo de Datos</w:t>
      </w:r>
    </w:p>
    <w:p>
      <w:pPr>
        <w:pStyle w:val="Heading1"/>
      </w:pPr>
      <w:r>
        <w:t>Control del Documento</w:t>
      </w:r>
    </w:p>
    <w:p>
      <w:r>
        <w:t>Proyecto: ConstructFlow V1.0</w:t>
        <w:br/>
        <w:t>Cliente: ROM Constructora</w:t>
        <w:br/>
        <w:t>Proveedor: CORA Soluciones Digitales</w:t>
        <w:br/>
        <w:t>Versión: 1.0</w:t>
        <w:br/>
        <w:t>Fecha: Junio 2026</w:t>
      </w:r>
    </w:p>
    <w:p>
      <w:pPr>
        <w:pStyle w:val="Heading1"/>
      </w:pPr>
      <w:r>
        <w:t>Objetivo</w:t>
      </w:r>
    </w:p>
    <w:p>
      <w:r>
        <w:t>Definir el modelo relacional empresarial de ConstructFlow mediante entidades, relaciones, cardinalidades, PK, FK y dominios funcionales.</w:t>
      </w:r>
    </w:p>
    <w:p>
      <w:pPr>
        <w:pStyle w:val="Heading1"/>
      </w:pPr>
      <w:r>
        <w:t>Dominios Funcionales</w:t>
      </w:r>
    </w:p>
    <w:p>
      <w:pPr>
        <w:pStyle w:val="ListBullet"/>
      </w:pPr>
      <w:r>
        <w:t>01 Seguridad</w:t>
      </w:r>
    </w:p>
    <w:p>
      <w:pPr>
        <w:pStyle w:val="ListBullet"/>
      </w:pPr>
      <w:r>
        <w:t>02 Configuración</w:t>
      </w:r>
    </w:p>
    <w:p>
      <w:pPr>
        <w:pStyle w:val="ListBullet"/>
      </w:pPr>
      <w:r>
        <w:t>03 Clientes</w:t>
      </w:r>
    </w:p>
    <w:p>
      <w:pPr>
        <w:pStyle w:val="ListBullet"/>
      </w:pPr>
      <w:r>
        <w:t>04 Cotizaciones</w:t>
      </w:r>
    </w:p>
    <w:p>
      <w:pPr>
        <w:pStyle w:val="ListBullet"/>
      </w:pPr>
      <w:r>
        <w:t>05 Proyectos</w:t>
      </w:r>
    </w:p>
    <w:p>
      <w:pPr>
        <w:pStyle w:val="ListBullet"/>
      </w:pPr>
      <w:r>
        <w:t>06 Planeación</w:t>
      </w:r>
    </w:p>
    <w:p>
      <w:pPr>
        <w:pStyle w:val="ListBullet"/>
      </w:pPr>
      <w:r>
        <w:t>07 Documentos</w:t>
      </w:r>
    </w:p>
    <w:p>
      <w:pPr>
        <w:pStyle w:val="ListBullet"/>
      </w:pPr>
      <w:r>
        <w:t>08 Financiero</w:t>
      </w:r>
    </w:p>
    <w:p>
      <w:pPr>
        <w:pStyle w:val="ListBullet"/>
      </w:pPr>
      <w:r>
        <w:t>09 Dashboard</w:t>
      </w:r>
    </w:p>
    <w:p>
      <w:pPr>
        <w:pStyle w:val="ListBullet"/>
      </w:pPr>
      <w:r>
        <w:t>10 Auditoría</w:t>
      </w:r>
    </w:p>
    <w:p>
      <w:pPr>
        <w:pStyle w:val="Heading1"/>
      </w:pPr>
      <w:r>
        <w:t>Mapa Maestro del Sistema</w:t>
      </w:r>
    </w:p>
    <w:p>
      <w:r>
        <w:t>EMPRESA → Seguridad → Clientes → Cotizaciones → Proyectos → Actividades → Documentos → Finanzas → Dashboard → Auditoría</w:t>
      </w:r>
    </w:p>
    <w:p>
      <w:pPr>
        <w:pStyle w:val="Heading1"/>
      </w:pPr>
      <w:r>
        <w:t>Dominio 01 – Seguridad</w:t>
      </w:r>
    </w:p>
    <w:p>
      <w:pPr>
        <w:pStyle w:val="ListBullet"/>
      </w:pPr>
      <w:r>
        <w:t>Rol 1:N Usuario</w:t>
      </w:r>
    </w:p>
    <w:p>
      <w:pPr>
        <w:pStyle w:val="ListBullet"/>
      </w:pPr>
      <w:r>
        <w:t>Rol 1:N RolPermiso</w:t>
      </w:r>
    </w:p>
    <w:p>
      <w:pPr>
        <w:pStyle w:val="ListBullet"/>
      </w:pPr>
      <w:r>
        <w:t>Permiso 1:N RolPermiso</w:t>
      </w:r>
    </w:p>
    <w:p>
      <w:pPr>
        <w:pStyle w:val="ListBullet"/>
      </w:pPr>
      <w:r>
        <w:t>Usuario 1:N Sesión</w:t>
      </w:r>
    </w:p>
    <w:p>
      <w:pPr>
        <w:pStyle w:val="Heading1"/>
      </w:pPr>
      <w:r>
        <w:t>Dominio 02 – Clientes</w:t>
      </w:r>
    </w:p>
    <w:p>
      <w:pPr>
        <w:pStyle w:val="ListBullet"/>
      </w:pPr>
      <w:r>
        <w:t>Cliente 1:N Contacto</w:t>
      </w:r>
    </w:p>
    <w:p>
      <w:pPr>
        <w:pStyle w:val="ListBullet"/>
      </w:pPr>
      <w:r>
        <w:t>Cliente 1:N Dirección</w:t>
      </w:r>
    </w:p>
    <w:p>
      <w:pPr>
        <w:pStyle w:val="Heading1"/>
      </w:pPr>
      <w:r>
        <w:t>Dominio 03 – Cotizaciones</w:t>
      </w:r>
    </w:p>
    <w:p>
      <w:pPr>
        <w:pStyle w:val="ListBullet"/>
      </w:pPr>
      <w:r>
        <w:t>Cotización 1:N Detalle</w:t>
      </w:r>
    </w:p>
    <w:p>
      <w:pPr>
        <w:pStyle w:val="ListBullet"/>
      </w:pPr>
      <w:r>
        <w:t>Cotización 1:N Versiones</w:t>
      </w:r>
    </w:p>
    <w:p>
      <w:pPr>
        <w:pStyle w:val="ListBullet"/>
      </w:pPr>
      <w:r>
        <w:t>Cotización 1:1 Proyecto</w:t>
      </w:r>
    </w:p>
    <w:p>
      <w:pPr>
        <w:pStyle w:val="Heading1"/>
      </w:pPr>
      <w:r>
        <w:t>Dominio 04 – Proyectos</w:t>
      </w:r>
    </w:p>
    <w:p>
      <w:pPr>
        <w:pStyle w:val="ListBullet"/>
      </w:pPr>
      <w:r>
        <w:t>Proyecto 1:N Fases</w:t>
      </w:r>
    </w:p>
    <w:p>
      <w:pPr>
        <w:pStyle w:val="ListBullet"/>
      </w:pPr>
      <w:r>
        <w:t>Proyecto 1:N Encargados</w:t>
      </w:r>
    </w:p>
    <w:p>
      <w:pPr>
        <w:pStyle w:val="ListBullet"/>
      </w:pPr>
      <w:r>
        <w:t>Proyecto 1:N Hitos</w:t>
      </w:r>
    </w:p>
    <w:p>
      <w:pPr>
        <w:pStyle w:val="ListBullet"/>
      </w:pPr>
      <w:r>
        <w:t>Proyecto 1:N Incidencias</w:t>
      </w:r>
    </w:p>
    <w:p>
      <w:pPr>
        <w:pStyle w:val="ListBullet"/>
      </w:pPr>
      <w:r>
        <w:t>Proyecto 1:N Bitácora</w:t>
      </w:r>
    </w:p>
    <w:p>
      <w:pPr>
        <w:pStyle w:val="Heading1"/>
      </w:pPr>
      <w:r>
        <w:t>Dominio 05 – Actividades y Gantt</w:t>
      </w:r>
    </w:p>
    <w:p>
      <w:pPr>
        <w:pStyle w:val="ListBullet"/>
      </w:pPr>
      <w:r>
        <w:t>Proyecto 1:N Actividad</w:t>
      </w:r>
    </w:p>
    <w:p>
      <w:pPr>
        <w:pStyle w:val="ListBullet"/>
      </w:pPr>
      <w:r>
        <w:t>Actividad 1:N Dependencia</w:t>
      </w:r>
    </w:p>
    <w:p>
      <w:pPr>
        <w:pStyle w:val="ListBullet"/>
      </w:pPr>
      <w:r>
        <w:t>Actividad 1:N Asignación</w:t>
      </w:r>
    </w:p>
    <w:p>
      <w:pPr>
        <w:pStyle w:val="ListBullet"/>
      </w:pPr>
      <w:r>
        <w:t>Actividad 1:N Comentario</w:t>
      </w:r>
    </w:p>
    <w:p>
      <w:pPr>
        <w:pStyle w:val="Heading1"/>
      </w:pPr>
      <w:r>
        <w:t>Dominio 06 – Documentos y Evidencias</w:t>
      </w:r>
    </w:p>
    <w:p>
      <w:pPr>
        <w:pStyle w:val="ListBullet"/>
      </w:pPr>
      <w:r>
        <w:t>Proyecto 1:N Evidencia</w:t>
      </w:r>
    </w:p>
    <w:p>
      <w:pPr>
        <w:pStyle w:val="ListBullet"/>
      </w:pPr>
      <w:r>
        <w:t>Evidencia 1:N Comentario</w:t>
      </w:r>
    </w:p>
    <w:p>
      <w:pPr>
        <w:pStyle w:val="ListBullet"/>
      </w:pPr>
      <w:r>
        <w:t>Proyecto 1:N Documento</w:t>
      </w:r>
    </w:p>
    <w:p>
      <w:pPr>
        <w:pStyle w:val="ListBullet"/>
      </w:pPr>
      <w:r>
        <w:t>Documento 1:N Versión</w:t>
      </w:r>
    </w:p>
    <w:p>
      <w:pPr>
        <w:pStyle w:val="Heading1"/>
      </w:pPr>
      <w:r>
        <w:t>Dominio 07 – Finanzas</w:t>
      </w:r>
    </w:p>
    <w:p>
      <w:pPr>
        <w:pStyle w:val="ListBullet"/>
      </w:pPr>
      <w:r>
        <w:t>Proyecto 1:N Factura</w:t>
      </w:r>
    </w:p>
    <w:p>
      <w:pPr>
        <w:pStyle w:val="ListBullet"/>
      </w:pPr>
      <w:r>
        <w:t>Factura 1:N Pago</w:t>
      </w:r>
    </w:p>
    <w:p>
      <w:pPr>
        <w:pStyle w:val="ListBullet"/>
      </w:pPr>
      <w:r>
        <w:t>Proyecto 1:N Presupuesto</w:t>
      </w:r>
    </w:p>
    <w:p>
      <w:pPr>
        <w:pStyle w:val="ListBullet"/>
      </w:pPr>
      <w:r>
        <w:t>Presupuesto 1:N Detalle</w:t>
      </w:r>
    </w:p>
    <w:p>
      <w:pPr>
        <w:pStyle w:val="ListBullet"/>
      </w:pPr>
      <w:r>
        <w:t>Proyecto 1:N Costo</w:t>
      </w:r>
    </w:p>
    <w:p>
      <w:pPr>
        <w:pStyle w:val="Heading1"/>
      </w:pPr>
      <w:r>
        <w:t>Dominio 08 – Dashboard</w:t>
      </w:r>
    </w:p>
    <w:p>
      <w:pPr>
        <w:pStyle w:val="ListBullet"/>
      </w:pPr>
      <w:r>
        <w:t>KPI</w:t>
      </w:r>
    </w:p>
    <w:p>
      <w:pPr>
        <w:pStyle w:val="ListBullet"/>
      </w:pPr>
      <w:r>
        <w:t>Alertas</w:t>
      </w:r>
    </w:p>
    <w:p>
      <w:pPr>
        <w:pStyle w:val="ListBullet"/>
      </w:pPr>
      <w:r>
        <w:t>DashboardFavorito</w:t>
      </w:r>
    </w:p>
    <w:p>
      <w:pPr>
        <w:pStyle w:val="ListBullet"/>
      </w:pPr>
      <w:r>
        <w:t>WidgetUsuario</w:t>
      </w:r>
    </w:p>
    <w:p>
      <w:pPr>
        <w:pStyle w:val="Heading1"/>
      </w:pPr>
      <w:r>
        <w:t>Dominio 09 – Workflow</w:t>
      </w:r>
    </w:p>
    <w:p>
      <w:pPr>
        <w:pStyle w:val="ListBullet"/>
      </w:pPr>
      <w:r>
        <w:t>FlujoAprobacion 1:N FlujoPaso</w:t>
      </w:r>
    </w:p>
    <w:p>
      <w:pPr>
        <w:pStyle w:val="ListBullet"/>
      </w:pPr>
      <w:r>
        <w:t>FlujoAprobacion 1:N FlujoHistorial</w:t>
      </w:r>
    </w:p>
    <w:p>
      <w:pPr>
        <w:pStyle w:val="Heading1"/>
      </w:pPr>
      <w:r>
        <w:t>Dominio 10 – Auditoría</w:t>
      </w:r>
    </w:p>
    <w:p>
      <w:pPr>
        <w:pStyle w:val="ListBullet"/>
      </w:pPr>
      <w:r>
        <w:t>Auditoria 1:N AuditoriaDetalle</w:t>
      </w:r>
    </w:p>
    <w:p>
      <w:pPr>
        <w:pStyle w:val="Heading1"/>
      </w:pPr>
      <w:r>
        <w:t>Resumen del ERD</w:t>
      </w:r>
    </w:p>
    <w:p>
      <w:r>
        <w:t>Modelo empresarial estimado de 66 tablas distribuidas en 10 dominios funcionales.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